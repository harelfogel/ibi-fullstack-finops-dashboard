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Home Assignment: Mid Fullstack Developer</w:t>
      </w:r>
    </w:p>
    <w:p>
      <w:pPr>
        <w:jc w:val="center"/>
      </w:pPr>
      <w:r>
        <w:rPr>
          <w:i/>
          <w:sz w:val="28"/>
        </w:rPr>
        <w:t>AI-Agent Assisted Financial Operations Dashboard</w:t>
      </w:r>
    </w:p>
    <w:p>
      <w:pPr>
        <w:pStyle w:val="Heading1"/>
      </w:pPr>
      <w:r>
        <w:t>1. Overview</w:t>
      </w:r>
    </w:p>
    <w:p>
      <w:r>
        <w:t>You have been recruited by Lumina Capital to build a small fullstack application for internal operations. The system helps users upload financial transactions, analyze client portfolios, detect rule violations, and review AI-generated operational insights.</w:t>
      </w:r>
    </w:p>
    <w:p>
      <w:r>
        <w:t>The Goal: Evaluate your ability to build a practical end-to-end solution using modern tools, AI agents, and clean architecture.</w:t>
      </w:r>
    </w:p>
    <w:p>
      <w:pPr>
        <w:pStyle w:val="Heading1"/>
      </w:pPr>
      <w:r>
        <w:t>2. Mandatory Requirement: Agent Usage &amp; Documentation</w:t>
      </w:r>
    </w:p>
    <w:p>
      <w:r>
        <w:t>This assignment must be completed using AI-assisted tools (e.g., Cursor, Claude Code, GitHub Copilot, ChatGPT).</w:t>
      </w:r>
    </w:p>
    <w:p>
      <w:pPr>
        <w:pStyle w:val="ListBullet"/>
      </w:pPr>
      <w:r>
        <w:t>The file AGENT_USAGE.md is mandatory.</w:t>
      </w:r>
    </w:p>
    <w:p>
      <w:pPr>
        <w:pStyle w:val="ListBullet"/>
      </w:pPr>
      <w:r>
        <w:t>Document: Which tools you used, what was generated vs. manually written, how you handled AI mistakes, and how you verified the code.</w:t>
      </w:r>
    </w:p>
    <w:p>
      <w:pPr>
        <w:pStyle w:val="ListBullet"/>
      </w:pPr>
      <w:r>
        <w:t>We value transparency and the ability to 'drive' the AI responsibly over 'pure' manual coding.</w:t>
      </w:r>
    </w:p>
    <w:p>
      <w:r>
        <w:t>Estimated Time: 3–5 hours. Focus on a working, clean flow.</w:t>
      </w:r>
    </w:p>
    <w:p>
      <w:pPr>
        <w:pStyle w:val="Heading1"/>
      </w:pPr>
      <w:r>
        <w:t>3. Technical Stack</w:t>
      </w:r>
    </w:p>
    <w:p>
      <w:pPr>
        <w:pStyle w:val="ListBullet"/>
      </w:pPr>
      <w:r>
        <w:t>Backend: Python (FastAPI preferred or Flask).</w:t>
      </w:r>
    </w:p>
    <w:p>
      <w:pPr>
        <w:pStyle w:val="ListBullet"/>
      </w:pPr>
      <w:r>
        <w:t>Frontend: React with TypeScript (Next.js or Vite).</w:t>
      </w:r>
    </w:p>
    <w:p>
      <w:pPr>
        <w:pStyle w:val="ListBullet"/>
      </w:pPr>
      <w:r>
        <w:t>Storage: SQLite (preferred for simplicity) or PostgreSQL.</w:t>
      </w:r>
    </w:p>
    <w:p>
      <w:pPr>
        <w:pStyle w:val="ListBullet"/>
      </w:pPr>
      <w:r>
        <w:t>Environment: Docker/Docker-compose is a major plus.</w:t>
      </w:r>
    </w:p>
    <w:p>
      <w:pPr>
        <w:pStyle w:val="Heading1"/>
      </w:pPr>
      <w:r>
        <w:t>4. Functional Requirements</w:t>
      </w:r>
    </w:p>
    <w:p>
      <w:pPr>
        <w:pStyle w:val="Heading2"/>
      </w:pPr>
      <w:r>
        <w:t>Part A: Data Ingestion</w:t>
      </w:r>
    </w:p>
    <w:p>
      <w:pPr>
        <w:pStyle w:val="ListNumber"/>
      </w:pPr>
      <w:r>
        <w:t>Upload: Create a UI to upload the provided transactions_sample.xlsx.</w:t>
      </w:r>
    </w:p>
    <w:p>
      <w:pPr>
        <w:pStyle w:val="ListNumber"/>
      </w:pPr>
      <w:r>
        <w:t>Processing: Parse the file (using pandas or similar).</w:t>
      </w:r>
    </w:p>
    <w:p>
      <w:pPr>
        <w:pStyle w:val="ListNumber"/>
      </w:pPr>
      <w:r>
        <w:t>Validation: Quantity &amp; Price &gt; 0, Action is 'Buy' or 'Sell', unique IDs.</w:t>
      </w:r>
    </w:p>
    <w:p>
      <w:pPr>
        <w:pStyle w:val="ListNumber"/>
      </w:pPr>
      <w:r>
        <w:t>Persistence: Store valid transactions in the DB.</w:t>
      </w:r>
    </w:p>
    <w:p>
      <w:pPr>
        <w:pStyle w:val="Heading2"/>
      </w:pPr>
      <w:r>
        <w:t>Part B: Business Logic &amp; Calculations</w:t>
      </w:r>
    </w:p>
    <w:p>
      <w:r>
        <w:t>Implement a PortfolioService to calculate for each Client + ISIN:</w:t>
      </w:r>
    </w:p>
    <w:p>
      <w:pPr>
        <w:pStyle w:val="ListBullet"/>
      </w:pPr>
      <w:r>
        <w:t>Current Quantity: (Total Buys - Total Sells).</w:t>
      </w:r>
    </w:p>
    <w:p>
      <w:pPr>
        <w:pStyle w:val="ListBullet"/>
      </w:pPr>
      <w:r>
        <w:t>Average Cost: The weighted average price of buys.</w:t>
      </w:r>
    </w:p>
    <w:p>
      <w:pPr>
        <w:pStyle w:val="ListBullet"/>
      </w:pPr>
      <w:r>
        <w:t>Realized P&amp;L: Calculated during 'Sell' actions.</w:t>
      </w:r>
    </w:p>
    <w:p>
      <w:pPr>
        <w:pStyle w:val="ListBullet"/>
      </w:pPr>
      <w:r>
        <w:t>Unrealized P&amp;L: (Current Market Value - Average Cost) * Remaining Quantity.</w:t>
      </w:r>
    </w:p>
    <w:p>
      <w:pPr>
        <w:pStyle w:val="ListBullet"/>
      </w:pPr>
      <w:r>
        <w:t>FIFO (Bonus): First-In-First-Out logic for P&amp;L is preferred. If using Average Cost, explain in README.</w:t>
      </w:r>
    </w:p>
    <w:p>
      <w:pPr>
        <w:pStyle w:val="Heading2"/>
      </w:pPr>
      <w:r>
        <w:t>Part C: Rule Violations</w:t>
      </w:r>
    </w:p>
    <w:p>
      <w:pPr>
        <w:pStyle w:val="ListBullet"/>
      </w:pPr>
      <w:r>
        <w:t>Short Selling (Error): Selling more quantity than currently held.</w:t>
      </w:r>
    </w:p>
    <w:p>
      <w:pPr>
        <w:pStyle w:val="ListBullet"/>
      </w:pPr>
      <w:r>
        <w:t>Concentration Risk (Warning): A single ISIN exceeds 50% of portfolio value.</w:t>
      </w:r>
    </w:p>
    <w:p>
      <w:pPr>
        <w:pStyle w:val="ListBullet"/>
      </w:pPr>
      <w:r>
        <w:t>Day Trading (Warning): More than 3 Buy/Sell pairs within 24 hours.</w:t>
      </w:r>
    </w:p>
    <w:p>
      <w:pPr>
        <w:pStyle w:val="Heading2"/>
      </w:pPr>
      <w:r>
        <w:t>Part D: AI Insights Layer</w:t>
      </w:r>
    </w:p>
    <w:p>
      <w:r>
        <w:t>Requirement: Summarize the 'Health' of a portfolio.</w:t>
      </w:r>
    </w:p>
    <w:p>
      <w:r>
        <w:t>Implementation: Use a real LLM API or a Mock Service that simulates responses based on data.</w:t>
      </w:r>
    </w:p>
    <w:p>
      <w:pPr>
        <w:pStyle w:val="Heading1"/>
      </w:pPr>
      <w:r>
        <w:t>5. Frontend Requirements</w:t>
      </w:r>
    </w:p>
    <w:p>
      <w:pPr>
        <w:pStyle w:val="ListBullet"/>
      </w:pPr>
      <w:r>
        <w:t>Upload Dashboard: Status and summary (X rows processed, Y errors).</w:t>
      </w:r>
    </w:p>
    <w:p>
      <w:pPr>
        <w:pStyle w:val="ListBullet"/>
      </w:pPr>
      <w:r>
        <w:t>Clients List: Table of clients with portfolio values and violation counts.</w:t>
      </w:r>
    </w:p>
    <w:p>
      <w:pPr>
        <w:pStyle w:val="ListBullet"/>
      </w:pPr>
      <w:r>
        <w:t>Portfolio View: Breakdown of holdings per client (ISIN, Qty, P&amp;L).</w:t>
      </w:r>
    </w:p>
    <w:p>
      <w:pPr>
        <w:pStyle w:val="ListBullet"/>
      </w:pPr>
      <w:r>
        <w:t>Action Center: Panel for Violations and AI Insights.</w:t>
      </w:r>
    </w:p>
    <w:p>
      <w:pPr>
        <w:pStyle w:val="Heading1"/>
      </w:pPr>
      <w:r>
        <w:t>6. Quality &amp; Submission</w:t>
      </w:r>
    </w:p>
    <w:p>
      <w:pPr>
        <w:pStyle w:val="ListBullet"/>
      </w:pPr>
      <w:r>
        <w:t>Tests: Include 3-4 unit tests covering core logic.</w:t>
      </w:r>
    </w:p>
    <w:p>
      <w:pPr>
        <w:pStyle w:val="ListBullet"/>
      </w:pPr>
      <w:r>
        <w:t>README: Include setup instructions, stack, and assumptions.</w:t>
      </w:r>
    </w:p>
    <w:p>
      <w:pPr>
        <w:pStyle w:val="ListBullet"/>
      </w:pPr>
      <w:r>
        <w:t>Submission: ZIP/Repo link with Source code, README.md, AGENT_USAGE.md, and DB file/seed.</w:t>
      </w:r>
    </w:p>
    <w:p>
      <w:pPr>
        <w:pStyle w:val="Heading1"/>
      </w:pPr>
      <w:r>
        <w:t>Evaluation Criteria</w:t>
      </w:r>
    </w:p>
    <w:p>
      <w:pPr>
        <w:pStyle w:val="ListBullet"/>
      </w:pPr>
      <w:r>
        <w:t>Architecture: Separation of API, Logic, and Data.</w:t>
      </w:r>
    </w:p>
    <w:p>
      <w:pPr>
        <w:pStyle w:val="ListBullet"/>
      </w:pPr>
      <w:r>
        <w:t>Product Thinking: UX clarity for operations users.</w:t>
      </w:r>
    </w:p>
    <w:p>
      <w:pPr>
        <w:pStyle w:val="ListBullet"/>
      </w:pPr>
      <w:r>
        <w:t>AI Orchestration: Effective usage of AI tools.</w:t>
      </w:r>
    </w:p>
    <w:p>
      <w:pPr>
        <w:pStyle w:val="ListBullet"/>
      </w:pPr>
      <w:r>
        <w:t>Execution: Does the project run and fulfill the end-to-end flow?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